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B2B0" w14:textId="77777777" w:rsidR="00D26D9E" w:rsidRDefault="001C3A4B">
      <w:pPr>
        <w:spacing w:after="160"/>
        <w:jc w:val="center"/>
      </w:pPr>
      <w:r>
        <w:rPr>
          <w:rFonts w:ascii="Calibri" w:hAnsi="Calibri"/>
          <w:b/>
          <w:color w:val="000000"/>
          <w:sz w:val="24"/>
        </w:rPr>
        <w:t>U21AD502 – APPLICATION DEVELOPMENT – ASSIGNMENT 1</w:t>
      </w:r>
    </w:p>
    <w:p w14:paraId="3A81E786" w14:textId="77777777" w:rsidR="00D26D9E" w:rsidRDefault="001C3A4B">
      <w:r>
        <w:rPr>
          <w:rFonts w:ascii="Calibri" w:hAnsi="Calibri"/>
          <w:color w:val="000000"/>
        </w:rPr>
        <w:t>NAME: JAIWANT KARRUN SA          ROLLNO: 24AD048         SUBMISSION DATE: 10.09.2026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46"/>
      </w:tblGrid>
      <w:tr w:rsidR="00D26D9E" w14:paraId="0933FDA8" w14:textId="77777777">
        <w:trPr>
          <w:jc w:val="center"/>
        </w:trPr>
        <w:tc>
          <w:tcPr>
            <w:tcW w:w="9029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D480" w14:textId="77777777" w:rsidR="00D26D9E" w:rsidRDefault="001C3A4B">
            <w:pPr>
              <w:spacing w:before="40" w:after="40"/>
              <w:jc w:val="center"/>
            </w:pPr>
            <w:r>
              <w:rPr>
                <w:rFonts w:ascii="Bookman Old Style" w:hAnsi="Bookman Old Style"/>
                <w:b/>
                <w:sz w:val="20"/>
              </w:rPr>
              <w:t>MARKS</w:t>
            </w:r>
          </w:p>
        </w:tc>
      </w:tr>
      <w:tr w:rsidR="00D26D9E" w14:paraId="27720BE3" w14:textId="77777777">
        <w:trPr>
          <w:jc w:val="center"/>
        </w:trPr>
        <w:tc>
          <w:tcPr>
            <w:tcW w:w="2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6D0A0" w14:textId="77777777" w:rsidR="00D26D9E" w:rsidRDefault="001C3A4B">
            <w:pPr>
              <w:spacing w:before="40" w:after="40" w:line="252" w:lineRule="auto"/>
            </w:pPr>
            <w:r>
              <w:rPr>
                <w:rFonts w:ascii="Bookman Old Style" w:hAnsi="Bookman Old Style"/>
                <w:sz w:val="19"/>
              </w:rPr>
              <w:t xml:space="preserve">1. User Interface </w:t>
            </w:r>
            <w:r>
              <w:rPr>
                <w:rFonts w:ascii="Bookman Old Style" w:hAnsi="Bookman Old Style"/>
                <w:sz w:val="19"/>
              </w:rPr>
              <w:br/>
              <w:t xml:space="preserve">Design &amp; Layout - </w:t>
            </w:r>
            <w:r>
              <w:rPr>
                <w:rFonts w:ascii="Bookman Old Style" w:hAnsi="Bookman Old Style"/>
                <w:sz w:val="19"/>
              </w:rPr>
              <w:br/>
              <w:t>HTML Structure (15)</w:t>
            </w:r>
          </w:p>
        </w:tc>
        <w:tc>
          <w:tcPr>
            <w:tcW w:w="2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E659C" w14:textId="77777777" w:rsidR="00D26D9E" w:rsidRDefault="001C3A4B">
            <w:pPr>
              <w:spacing w:before="40" w:after="40" w:line="252" w:lineRule="auto"/>
            </w:pPr>
            <w:r>
              <w:rPr>
                <w:rFonts w:ascii="Bookman Old Style" w:hAnsi="Bookman Old Style"/>
                <w:sz w:val="19"/>
              </w:rPr>
              <w:t xml:space="preserve">2. CSS </w:t>
            </w:r>
            <w:r>
              <w:rPr>
                <w:rFonts w:ascii="Bookman Old Style" w:hAnsi="Bookman Old Style"/>
                <w:sz w:val="19"/>
              </w:rPr>
              <w:br/>
              <w:t xml:space="preserve">Implementation &amp; </w:t>
            </w:r>
            <w:r>
              <w:rPr>
                <w:rFonts w:ascii="Bookman Old Style" w:hAnsi="Bookman Old Style"/>
                <w:sz w:val="19"/>
              </w:rPr>
              <w:br/>
              <w:t xml:space="preserve">JavaScript </w:t>
            </w:r>
            <w:r>
              <w:rPr>
                <w:rFonts w:ascii="Bookman Old Style" w:hAnsi="Bookman Old Style"/>
                <w:sz w:val="19"/>
              </w:rPr>
              <w:br/>
              <w:t xml:space="preserve">Functionality and </w:t>
            </w:r>
            <w:r>
              <w:rPr>
                <w:rFonts w:ascii="Bookman Old Style" w:hAnsi="Bookman Old Style"/>
                <w:sz w:val="19"/>
              </w:rPr>
              <w:br/>
              <w:t>Validation (15)</w:t>
            </w:r>
          </w:p>
        </w:tc>
        <w:tc>
          <w:tcPr>
            <w:tcW w:w="2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D098E" w14:textId="77777777" w:rsidR="00D26D9E" w:rsidRDefault="001C3A4B">
            <w:pPr>
              <w:spacing w:before="40" w:after="40" w:line="252" w:lineRule="auto"/>
            </w:pPr>
            <w:r>
              <w:rPr>
                <w:rFonts w:ascii="Bookman Old Style" w:hAnsi="Bookman Old Style"/>
                <w:sz w:val="19"/>
              </w:rPr>
              <w:t xml:space="preserve">3. Server-side </w:t>
            </w:r>
            <w:r>
              <w:rPr>
                <w:rFonts w:ascii="Bookman Old Style" w:hAnsi="Bookman Old Style"/>
                <w:sz w:val="19"/>
              </w:rPr>
              <w:br/>
              <w:t>programming (10)</w:t>
            </w:r>
          </w:p>
        </w:tc>
        <w:tc>
          <w:tcPr>
            <w:tcW w:w="22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47E66" w14:textId="77777777" w:rsidR="00D26D9E" w:rsidRDefault="001C3A4B">
            <w:pPr>
              <w:spacing w:before="40" w:after="40" w:line="252" w:lineRule="auto"/>
            </w:pPr>
            <w:r>
              <w:rPr>
                <w:rFonts w:ascii="Bookman Old Style" w:hAnsi="Bookman Old Style"/>
                <w:sz w:val="19"/>
              </w:rPr>
              <w:t>TOTAL (40)</w:t>
            </w:r>
          </w:p>
        </w:tc>
      </w:tr>
      <w:tr w:rsidR="00D26D9E" w14:paraId="0C0ACA52" w14:textId="77777777">
        <w:trPr>
          <w:trHeight w:val="800"/>
          <w:jc w:val="center"/>
        </w:trPr>
        <w:tc>
          <w:tcPr>
            <w:tcW w:w="2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ECE77" w14:textId="77777777" w:rsidR="00D26D9E" w:rsidRDefault="00D26D9E">
            <w:pPr>
              <w:spacing w:after="0"/>
            </w:pPr>
          </w:p>
        </w:tc>
        <w:tc>
          <w:tcPr>
            <w:tcW w:w="2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3A49D" w14:textId="77777777" w:rsidR="00D26D9E" w:rsidRDefault="00D26D9E">
            <w:pPr>
              <w:spacing w:after="0"/>
            </w:pPr>
          </w:p>
        </w:tc>
        <w:tc>
          <w:tcPr>
            <w:tcW w:w="2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EFEC4" w14:textId="77777777" w:rsidR="00D26D9E" w:rsidRDefault="00D26D9E">
            <w:pPr>
              <w:spacing w:after="0"/>
            </w:pPr>
          </w:p>
        </w:tc>
        <w:tc>
          <w:tcPr>
            <w:tcW w:w="22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075FA" w14:textId="77777777" w:rsidR="00D26D9E" w:rsidRDefault="00D26D9E">
            <w:pPr>
              <w:spacing w:after="0"/>
            </w:pPr>
          </w:p>
        </w:tc>
      </w:tr>
    </w:tbl>
    <w:p w14:paraId="15005EBE" w14:textId="77777777" w:rsidR="00D26D9E" w:rsidRDefault="001C3A4B">
      <w:pPr>
        <w:spacing w:before="200" w:after="120"/>
      </w:pPr>
      <w:r>
        <w:rPr>
          <w:rFonts w:ascii="Calibri" w:hAnsi="Calibri"/>
          <w:b/>
          <w:color w:val="000000"/>
          <w:sz w:val="24"/>
        </w:rPr>
        <w:t>UI Design:</w:t>
      </w:r>
    </w:p>
    <w:p w14:paraId="4A3F6648" w14:textId="77777777" w:rsidR="00D26D9E" w:rsidRDefault="001C3A4B">
      <w:pPr>
        <w:spacing w:before="40" w:after="160"/>
        <w:jc w:val="center"/>
      </w:pPr>
      <w:r>
        <w:rPr>
          <w:noProof/>
        </w:rPr>
        <w:drawing>
          <wp:inline distT="0" distB="0" distL="0" distR="0" wp14:anchorId="3EA786A9" wp14:editId="3BE5CE92">
            <wp:extent cx="5257800" cy="2776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_img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807" w14:textId="77777777" w:rsidR="00D26D9E" w:rsidRDefault="001C3A4B">
      <w:pPr>
        <w:spacing w:before="40" w:after="0"/>
        <w:jc w:val="center"/>
      </w:pPr>
      <w:r>
        <w:rPr>
          <w:noProof/>
        </w:rPr>
        <w:drawing>
          <wp:inline distT="0" distB="0" distL="0" distR="0" wp14:anchorId="7A329452" wp14:editId="01711377">
            <wp:extent cx="5257800" cy="2785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_img_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0683" w14:textId="77777777" w:rsidR="00D26D9E" w:rsidRDefault="001C3A4B">
      <w:r>
        <w:br w:type="page"/>
      </w:r>
    </w:p>
    <w:p w14:paraId="28108DB5" w14:textId="77777777" w:rsidR="00D26D9E" w:rsidRDefault="001C3A4B">
      <w:pPr>
        <w:spacing w:before="280" w:after="400"/>
        <w:jc w:val="center"/>
      </w:pPr>
      <w:r>
        <w:rPr>
          <w:noProof/>
        </w:rPr>
        <w:lastRenderedPageBreak/>
        <w:drawing>
          <wp:inline distT="0" distB="0" distL="0" distR="0" wp14:anchorId="6A047181" wp14:editId="47834153">
            <wp:extent cx="5349240" cy="2891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_img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227C" w14:textId="77777777" w:rsidR="00D26D9E" w:rsidRDefault="001C3A4B">
      <w:pPr>
        <w:spacing w:after="0"/>
        <w:jc w:val="center"/>
      </w:pPr>
      <w:r>
        <w:rPr>
          <w:noProof/>
        </w:rPr>
        <w:drawing>
          <wp:inline distT="0" distB="0" distL="0" distR="0" wp14:anchorId="116DDBD5" wp14:editId="3E972337">
            <wp:extent cx="5349240" cy="30246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_img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BEB2" w14:textId="77777777" w:rsidR="00D26D9E" w:rsidRDefault="001C3A4B">
      <w:r>
        <w:br w:type="page"/>
      </w:r>
    </w:p>
    <w:p w14:paraId="2C3C8FBA" w14:textId="77777777" w:rsidR="00D26D9E" w:rsidRDefault="001C3A4B">
      <w:pPr>
        <w:spacing w:after="160"/>
      </w:pPr>
      <w:r>
        <w:rPr>
          <w:rFonts w:ascii="Calibri" w:hAnsi="Calibri"/>
          <w:b/>
          <w:color w:val="000000"/>
          <w:sz w:val="28"/>
        </w:rPr>
        <w:lastRenderedPageBreak/>
        <w:t>App.jsx:</w:t>
      </w:r>
    </w:p>
    <w:p w14:paraId="2A629CF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React, { useState, useEffect, useMemo } from "react";</w:t>
      </w:r>
    </w:p>
    <w:p w14:paraId="242CE47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Navbar from "./components/Navbar";</w:t>
      </w:r>
    </w:p>
    <w:p w14:paraId="69453AD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SummaryCards from "./components/SummaryCards";</w:t>
      </w:r>
    </w:p>
    <w:p w14:paraId="1FEF17E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BudgetSection from "./components/BudgetSection";</w:t>
      </w:r>
    </w:p>
    <w:p w14:paraId="3274016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TransactionsSection from "./components/TransactionsSection";</w:t>
      </w:r>
    </w:p>
    <w:p w14:paraId="2766D77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TransactionModal from "./components/TransactionModal";</w:t>
      </w:r>
    </w:p>
    <w:p w14:paraId="2F658EA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BudgetModal from "./components/BudgetModal";</w:t>
      </w:r>
    </w:p>
    <w:p w14:paraId="661F92D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VisualChartsModal from "./components/VisualChartsModal";</w:t>
      </w:r>
    </w:p>
    <w:p w14:paraId="6451E01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{</w:t>
      </w:r>
    </w:p>
    <w:p w14:paraId="340F520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getTransactions,</w:t>
      </w:r>
    </w:p>
    <w:p w14:paraId="4ACA0DA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addTransaction,</w:t>
      </w:r>
    </w:p>
    <w:p w14:paraId="447A0A2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updateTransaction,</w:t>
      </w:r>
    </w:p>
    <w:p w14:paraId="18E4F94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deleteTransaction,</w:t>
      </w:r>
    </w:p>
    <w:p w14:paraId="233CC5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clearAllTransactions,</w:t>
      </w:r>
    </w:p>
    <w:p w14:paraId="6D62773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getBudget,</w:t>
      </w:r>
    </w:p>
    <w:p w14:paraId="75858EF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saveBudget</w:t>
      </w:r>
    </w:p>
    <w:p w14:paraId="1FC9927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 from "./services/api";</w:t>
      </w:r>
    </w:p>
    <w:p w14:paraId="13057E4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4CA64D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export default function App() {</w:t>
      </w:r>
    </w:p>
    <w:p w14:paraId="738AD63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[transactions, setTransactions] = useState([]);</w:t>
      </w:r>
    </w:p>
    <w:p w14:paraId="30497EA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[monthlyBudget, setMonthlyBudget] = useState(0);</w:t>
      </w:r>
    </w:p>
    <w:p w14:paraId="0E8BE79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84064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Default to current year-month</w:t>
      </w:r>
    </w:p>
    <w:p w14:paraId="4959518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[selectedMonth, setSelectedMonth] = useState(() =&gt; {</w:t>
      </w:r>
    </w:p>
    <w:p w14:paraId="0299C77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now = new Date();</w:t>
      </w:r>
    </w:p>
    <w:p w14:paraId="6086F4A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`${now.getFullYear()}-${String(now.getMonth() + 1).padStart(2, "0")}`;</w:t>
      </w:r>
    </w:p>
    <w:p w14:paraId="3463A5C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});</w:t>
      </w:r>
    </w:p>
    <w:p w14:paraId="6DDA786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1494C4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[searchTerm, setSearchTerm] = useState("");</w:t>
      </w:r>
    </w:p>
    <w:p w14:paraId="2400F3D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[typeFilter, setTypeFilter] = useState("all");</w:t>
      </w:r>
    </w:p>
    <w:p w14:paraId="5396B50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7AAA8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Modal state</w:t>
      </w:r>
    </w:p>
    <w:p w14:paraId="491104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[isTransactionModalOpen, setIsTransactionModalOpen] = useState(false);</w:t>
      </w:r>
    </w:p>
    <w:p w14:paraId="2CD78CA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[isBudgetModalOpen, setIsBudgetModalOpen] = useState(false);</w:t>
      </w:r>
    </w:p>
    <w:p w14:paraId="643C8EE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[isChartsModalOpen, setIsChartsModalOpen] = useState(false);</w:t>
      </w:r>
    </w:p>
    <w:p w14:paraId="02432DC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[editingTransaction, setEditingTransaction] = useState(null);</w:t>
      </w:r>
    </w:p>
    <w:p w14:paraId="663F05E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AD3338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Initial load from MongoDB backend</w:t>
      </w:r>
    </w:p>
    <w:p w14:paraId="336BEDF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useEffect(() =&gt; {</w:t>
      </w:r>
    </w:p>
    <w:p w14:paraId="4E954AF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async function loadInitialData() {</w:t>
      </w:r>
    </w:p>
    <w:p w14:paraId="5068BF1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try {</w:t>
      </w:r>
    </w:p>
    <w:p w14:paraId="5D77B06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[txRes, budgetRes] = await Promise.all([</w:t>
      </w:r>
    </w:p>
    <w:p w14:paraId="53B6E0C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getTransactions(),</w:t>
      </w:r>
    </w:p>
    <w:p w14:paraId="29D9A36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getBudget()</w:t>
      </w:r>
    </w:p>
    <w:p w14:paraId="1D5DBAD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]);</w:t>
      </w:r>
    </w:p>
    <w:p w14:paraId="2FD4EA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6320C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(txRes &amp;&amp; txRes.transactions) {</w:t>
      </w:r>
    </w:p>
    <w:p w14:paraId="1921C69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setTransactions(txRes.transactions);</w:t>
      </w:r>
    </w:p>
    <w:p w14:paraId="3FCCC94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 w14:paraId="2E527FA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DF757B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(budgetRes &amp;&amp; typeof budgetRes.monthlyBudget === "number") {</w:t>
      </w:r>
    </w:p>
    <w:p w14:paraId="04EC2C7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setMonthlyBudget(budgetRes.monthlyBudget);</w:t>
      </w:r>
    </w:p>
    <w:p w14:paraId="7371D0A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 w14:paraId="705E7C3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 catch (error) {</w:t>
      </w:r>
    </w:p>
    <w:p w14:paraId="73CF68C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console.error("Failed to load initial data:", error);</w:t>
      </w:r>
    </w:p>
    <w:p w14:paraId="76F443D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alert(</w:t>
      </w:r>
    </w:p>
    <w:p w14:paraId="13DB279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"Unable to connect to the server.\n\nPlease make sure the Node.js/MongoDB server is running."</w:t>
      </w:r>
    </w:p>
    <w:p w14:paraId="598B4E6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);</w:t>
      </w:r>
    </w:p>
    <w:p w14:paraId="504CCC1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2D3E916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545D10B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156C60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loadInitialData();</w:t>
      </w:r>
    </w:p>
    <w:p w14:paraId="48F6A41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}, []);</w:t>
      </w:r>
    </w:p>
    <w:p w14:paraId="3902327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456E1D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Global Escape key listener to close active modals</w:t>
      </w:r>
    </w:p>
    <w:p w14:paraId="3422AA1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useEffect(() =&gt; {</w:t>
      </w:r>
    </w:p>
    <w:p w14:paraId="30E3AB3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handleKeyDown = e =&gt; {</w:t>
      </w:r>
    </w:p>
    <w:p w14:paraId="292C30A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if (e.key === "Escape") {</w:t>
      </w:r>
    </w:p>
    <w:p w14:paraId="1F54329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setIsTransactionModalOpen(false);</w:t>
      </w:r>
    </w:p>
    <w:p w14:paraId="7C24B6B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setIsBudgetModalOpen(false);</w:t>
      </w:r>
    </w:p>
    <w:p w14:paraId="2782AD1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setIsChartsModalOpen(false);</w:t>
      </w:r>
    </w:p>
    <w:p w14:paraId="5B36920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578D3ED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 w14:paraId="60B049D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60EB75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window.addEventListener("keydown", handleKeyDown);</w:t>
      </w:r>
    </w:p>
    <w:p w14:paraId="5D9C81C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() =&gt; window.removeEventListener("keydown", handleKeyDown);</w:t>
      </w:r>
    </w:p>
    <w:p w14:paraId="582CD00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}, []);</w:t>
      </w:r>
    </w:p>
    <w:p w14:paraId="4A361AC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8AE038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Monthly summary calculation (Income, Expense, Balance, Savings)</w:t>
      </w:r>
    </w:p>
    <w:p w14:paraId="66CA5D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{ totalIncome, totalExpense, balance } = useMemo(() =&gt; {</w:t>
      </w:r>
    </w:p>
    <w:p w14:paraId="7C82786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monthlyTxs = transactions.filter(t =&gt; {</w:t>
      </w:r>
    </w:p>
    <w:p w14:paraId="34512A4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!selectedMonth || (t.date &amp;&amp; String(t.date).startsWith(selectedMonth));</w:t>
      </w:r>
    </w:p>
    <w:p w14:paraId="28CFEE8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4BFEEA9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D798CA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let income = 0;</w:t>
      </w:r>
    </w:p>
    <w:p w14:paraId="0B14A8B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let expense = 0;</w:t>
      </w:r>
    </w:p>
    <w:p w14:paraId="329894F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296F16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monthlyTxs.forEach(t =&gt; {</w:t>
      </w:r>
    </w:p>
    <w:p w14:paraId="13B83FC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const amt = Number(t.amount) || 0;</w:t>
      </w:r>
    </w:p>
    <w:p w14:paraId="1E72BD8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if (t.type === "income") income += amt;</w:t>
      </w:r>
    </w:p>
    <w:p w14:paraId="32DEE6C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else if (t.type === "expense") expense += amt;</w:t>
      </w:r>
    </w:p>
    <w:p w14:paraId="2C47186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3E7F502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531C46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{</w:t>
      </w:r>
    </w:p>
    <w:p w14:paraId="51476E2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totalIncome: income,</w:t>
      </w:r>
    </w:p>
    <w:p w14:paraId="3C5A32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totalExpense: expense,</w:t>
      </w:r>
    </w:p>
    <w:p w14:paraId="6B52174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balance: income - expense</w:t>
      </w:r>
    </w:p>
    <w:p w14:paraId="4753C04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 w14:paraId="73045AB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}, [transactions, selectedMonth]);</w:t>
      </w:r>
    </w:p>
    <w:p w14:paraId="09188F5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E4008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Filtered and sorted transactions list</w:t>
      </w:r>
    </w:p>
    <w:p w14:paraId="499E4E2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filteredTransactions = useMemo(() =&gt; {</w:t>
      </w:r>
    </w:p>
    <w:p w14:paraId="592A0CE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s = searchTerm.toLowerCase().trim();</w:t>
      </w:r>
    </w:p>
    <w:p w14:paraId="3D3E04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F2F97B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transactions</w:t>
      </w:r>
    </w:p>
    <w:p w14:paraId="2FDCD5A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.filter(t =&gt; {</w:t>
      </w:r>
    </w:p>
    <w:p w14:paraId="45FE012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desc = String(t.description || "").toLowerCase();</w:t>
      </w:r>
    </w:p>
    <w:p w14:paraId="3C7FDF1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cat = String(t.category || "").toLowerCase();</w:t>
      </w:r>
    </w:p>
    <w:p w14:paraId="109E0A4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9FC79D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matchesSearch = !s || desc.includes(s) || cat.includes(s);</w:t>
      </w:r>
    </w:p>
    <w:p w14:paraId="05DA19B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matchesType = typeFilter === "all" || t.type === typeFilter;</w:t>
      </w:r>
    </w:p>
    <w:p w14:paraId="1B199D0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matchesMonth =</w:t>
      </w:r>
    </w:p>
    <w:p w14:paraId="40AA190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!selectedMonth ||</w:t>
      </w:r>
    </w:p>
    <w:p w14:paraId="588F8C5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(t.date &amp;&amp; String(t.date).startsWith(selectedMonth));</w:t>
      </w:r>
    </w:p>
    <w:p w14:paraId="1608D60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C07A94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return matchesSearch &amp;&amp; matchesType &amp;&amp; matchesMonth;</w:t>
      </w:r>
    </w:p>
    <w:p w14:paraId="7CF4ECD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</w:t>
      </w:r>
    </w:p>
    <w:p w14:paraId="5B2FDAC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.sort((a, b) =&gt; new Date(b.date) - new Date(a.date));</w:t>
      </w:r>
    </w:p>
    <w:p w14:paraId="55E93EA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}, [transactions, searchTerm, typeFilter, selectedMonth]);</w:t>
      </w:r>
    </w:p>
    <w:p w14:paraId="7014E97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D4CD2B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Save transaction handler (Create / Update)</w:t>
      </w:r>
    </w:p>
    <w:p w14:paraId="373DA78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handleSaveTransaction = async transactionData =&gt; {</w:t>
      </w:r>
    </w:p>
    <w:p w14:paraId="534FC9A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 w14:paraId="36F87BB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if (editingTransaction) {</w:t>
      </w:r>
    </w:p>
    <w:p w14:paraId="75AFDA9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res = await updateTransaction(</w:t>
      </w:r>
    </w:p>
    <w:p w14:paraId="766210B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editingTransaction.id,</w:t>
      </w:r>
    </w:p>
    <w:p w14:paraId="2B286DD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transactionData</w:t>
      </w:r>
    </w:p>
    <w:p w14:paraId="490A827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);</w:t>
      </w:r>
    </w:p>
    <w:p w14:paraId="333C9D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77011E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setTransactions(prev =&gt;</w:t>
      </w:r>
    </w:p>
    <w:p w14:paraId="616C74D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prev.map(t =&gt;</w:t>
      </w:r>
    </w:p>
    <w:p w14:paraId="18CAF10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String(t.id) === String(editingTransaction.id)</w:t>
      </w:r>
    </w:p>
    <w:p w14:paraId="3C8CCD9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                ? res.transaction</w:t>
      </w:r>
    </w:p>
    <w:p w14:paraId="00B7067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: t</w:t>
      </w:r>
    </w:p>
    <w:p w14:paraId="08801EC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</w:t>
      </w:r>
    </w:p>
    <w:p w14:paraId="3629BBC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);</w:t>
      </w:r>
    </w:p>
    <w:p w14:paraId="7A16379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1609AE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alert("Transaction updated successfully.");</w:t>
      </w:r>
    </w:p>
    <w:p w14:paraId="3222E54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 else {</w:t>
      </w:r>
    </w:p>
    <w:p w14:paraId="7FC2EDC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res = await addTransaction(transactionData);</w:t>
      </w:r>
    </w:p>
    <w:p w14:paraId="7429818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setTransactions(prev =&gt; [res.transaction, ...prev]);</w:t>
      </w:r>
    </w:p>
    <w:p w14:paraId="7759F5F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13E2FA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alert("Transaction added successfully.");</w:t>
      </w:r>
    </w:p>
    <w:p w14:paraId="59B68CD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4B46851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B6C09B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setIsTransactionModalOpen(false);</w:t>
      </w:r>
    </w:p>
    <w:p w14:paraId="2ABE575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setEditingTransaction(null);</w:t>
      </w:r>
    </w:p>
    <w:p w14:paraId="6329DA7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 w14:paraId="57AE8E4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saving transaction:", error);</w:t>
      </w:r>
    </w:p>
    <w:p w14:paraId="5E94F01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save transaction.");</w:t>
      </w:r>
    </w:p>
    <w:p w14:paraId="12CC7CD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49DD80E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 w14:paraId="51A6ADA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260BF0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Delete single transaction</w:t>
      </w:r>
    </w:p>
    <w:p w14:paraId="548E385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handleDeleteTransaction = async id =&gt; {</w:t>
      </w:r>
    </w:p>
    <w:p w14:paraId="6F13C9D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(!id) return;</w:t>
      </w:r>
    </w:p>
    <w:p w14:paraId="6533B12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B1FC98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confirmDelete = window.confirm(</w:t>
      </w:r>
    </w:p>
    <w:p w14:paraId="5D825DB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"Are you sure you want to delete this transaction?"</w:t>
      </w:r>
    </w:p>
    <w:p w14:paraId="6D52E98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 w14:paraId="20D515D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(!confirmDelete) return;</w:t>
      </w:r>
    </w:p>
    <w:p w14:paraId="29B4A00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16BA66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 w14:paraId="69DB74F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await deleteTransaction(id);</w:t>
      </w:r>
    </w:p>
    <w:p w14:paraId="23220BE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setTransactions(prev =&gt;</w:t>
      </w:r>
    </w:p>
    <w:p w14:paraId="6C2E97C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prev.filter(t =&gt; String(t.id) !== String(id))</w:t>
      </w:r>
    </w:p>
    <w:p w14:paraId="5281430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);</w:t>
      </w:r>
    </w:p>
    <w:p w14:paraId="43F50AB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 w14:paraId="2AA981B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deleting transaction:", error);</w:t>
      </w:r>
    </w:p>
    <w:p w14:paraId="43E17AB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delete transaction.");</w:t>
      </w:r>
    </w:p>
    <w:p w14:paraId="3C2E357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53C5244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 w14:paraId="4D0D13F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9C43E6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Clear all transactions</w:t>
      </w:r>
    </w:p>
    <w:p w14:paraId="489AD46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handleClearAll = async () =&gt; {</w:t>
      </w:r>
    </w:p>
    <w:p w14:paraId="76D43FB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(!transactions || transactions.length === 0) {</w:t>
      </w:r>
    </w:p>
    <w:p w14:paraId="479D8C2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alert("There are no transactions to clear.");</w:t>
      </w:r>
    </w:p>
    <w:p w14:paraId="0216760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return;</w:t>
      </w:r>
    </w:p>
    <w:p w14:paraId="32BADDC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45DB296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3D167C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confirmClear = window.confirm(</w:t>
      </w:r>
    </w:p>
    <w:p w14:paraId="13864E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"Are you sure you want to clear all transactions? This action cannot be undone."</w:t>
      </w:r>
    </w:p>
    <w:p w14:paraId="22803F3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 w14:paraId="2D06834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(!confirmClear) return;</w:t>
      </w:r>
    </w:p>
    <w:p w14:paraId="6DE6907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140C0A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 w14:paraId="6C2BB3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await clearAllTransactions();</w:t>
      </w:r>
    </w:p>
    <w:p w14:paraId="63824CD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setTransactions([]);</w:t>
      </w:r>
    </w:p>
    <w:p w14:paraId="18CA21F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 w14:paraId="1D86602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clearing transactions:", error);</w:t>
      </w:r>
    </w:p>
    <w:p w14:paraId="47241E1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clear transactions.");</w:t>
      </w:r>
    </w:p>
    <w:p w14:paraId="4FA4768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736529F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 w14:paraId="0B0880D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042848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// Save budget</w:t>
      </w:r>
    </w:p>
    <w:p w14:paraId="72E213A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const handleSaveBudget = async amount =&gt; {</w:t>
      </w:r>
    </w:p>
    <w:p w14:paraId="66185F0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 w14:paraId="50038C4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const res = await saveBudget(amount);</w:t>
      </w:r>
    </w:p>
    <w:p w14:paraId="3328703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setMonthlyBudget(Number(res.monthlyBudget));</w:t>
      </w:r>
    </w:p>
    <w:p w14:paraId="3166606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setIsBudgetModalOpen(false);</w:t>
      </w:r>
    </w:p>
    <w:p w14:paraId="3F8C0DA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alert("Monthly budget saved successfully.");</w:t>
      </w:r>
    </w:p>
    <w:p w14:paraId="7AF4A42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 w14:paraId="164A0F8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saving budget:", error);</w:t>
      </w:r>
    </w:p>
    <w:p w14:paraId="3242CA6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save budget.");</w:t>
      </w:r>
    </w:p>
    <w:p w14:paraId="475C47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3A40663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 w14:paraId="539EA71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87C3BE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return (</w:t>
      </w:r>
    </w:p>
    <w:p w14:paraId="2111CE2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&lt;div&gt;</w:t>
      </w:r>
    </w:p>
    <w:p w14:paraId="431E767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{/* NAVBAR */}</w:t>
      </w:r>
    </w:p>
    <w:p w14:paraId="02B3E4A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&lt;Navbar</w:t>
      </w:r>
    </w:p>
    <w:p w14:paraId="4A58060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onOpenCharts={() =&gt; setIsChartsModalOpen(true)}</w:t>
      </w:r>
    </w:p>
    <w:p w14:paraId="2DEC243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onOpenAddTransaction={() =&gt; {</w:t>
      </w:r>
    </w:p>
    <w:p w14:paraId="573560F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setEditingTransaction(null);</w:t>
      </w:r>
    </w:p>
    <w:p w14:paraId="35D6A70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setIsTransactionModalOpen(true);</w:t>
      </w:r>
    </w:p>
    <w:p w14:paraId="06D348B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}}</w:t>
      </w:r>
    </w:p>
    <w:p w14:paraId="729A11C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 w14:paraId="1BAA374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C1742A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{/* MAIN DASHBOARD */}</w:t>
      </w:r>
    </w:p>
    <w:p w14:paraId="53660DA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&lt;main className="container"&gt;</w:t>
      </w:r>
    </w:p>
    <w:p w14:paraId="0D260CF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WELCOME / HEADER */}</w:t>
      </w:r>
    </w:p>
    <w:p w14:paraId="07CB548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&lt;section className="welcome"&gt;</w:t>
      </w:r>
    </w:p>
    <w:p w14:paraId="1E76131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&lt;div&gt;</w:t>
      </w:r>
    </w:p>
    <w:p w14:paraId="32C60EC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&lt;h1&gt;Financial Dashboard&lt;/h1&gt;</w:t>
      </w:r>
    </w:p>
    <w:p w14:paraId="7330AF9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&lt;p&gt;Track your income, expenses and monthly budget.&lt;/p&gt;</w:t>
      </w:r>
    </w:p>
    <w:p w14:paraId="2DCD3DE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&lt;/div&gt;</w:t>
      </w:r>
    </w:p>
    <w:p w14:paraId="35CB84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BA06F1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&lt;div className="month-box"&gt;</w:t>
      </w:r>
    </w:p>
    <w:p w14:paraId="34D1D63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&lt;label htmlFor="monthFilter"&gt;Month&lt;/label&gt;</w:t>
      </w:r>
    </w:p>
    <w:p w14:paraId="7114ADA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&lt;input</w:t>
      </w:r>
    </w:p>
    <w:p w14:paraId="4158166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type="month"</w:t>
      </w:r>
    </w:p>
    <w:p w14:paraId="6B5F27D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id="monthFilter"</w:t>
      </w:r>
    </w:p>
    <w:p w14:paraId="3C87F0B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title="Select a month"</w:t>
      </w:r>
    </w:p>
    <w:p w14:paraId="462B854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value={selectedMonth}</w:t>
      </w:r>
    </w:p>
    <w:p w14:paraId="0EA425D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onChange={e =&gt; setSelectedMonth(e.target.value)}</w:t>
      </w:r>
    </w:p>
    <w:p w14:paraId="4A4BB1E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/&gt;</w:t>
      </w:r>
    </w:p>
    <w:p w14:paraId="54F4786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&lt;/div&gt;</w:t>
      </w:r>
    </w:p>
    <w:p w14:paraId="41BBFB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&lt;/section&gt;</w:t>
      </w:r>
    </w:p>
    <w:p w14:paraId="63BCC49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BCF64C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SUMMARY CARDS */}</w:t>
      </w:r>
    </w:p>
    <w:p w14:paraId="3E59BA1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&lt;SummaryCards</w:t>
      </w:r>
    </w:p>
    <w:p w14:paraId="134442F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totalIncome={totalIncome}</w:t>
      </w:r>
    </w:p>
    <w:p w14:paraId="3CC901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totalExpense={totalExpense}</w:t>
      </w:r>
    </w:p>
    <w:p w14:paraId="0656DEA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balance={balance}</w:t>
      </w:r>
    </w:p>
    <w:p w14:paraId="4DA97E7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/&gt;</w:t>
      </w:r>
    </w:p>
    <w:p w14:paraId="7A64AEF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398DB2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BUDGET SECTION */}</w:t>
      </w:r>
    </w:p>
    <w:p w14:paraId="1A1C1B3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&lt;BudgetSection</w:t>
      </w:r>
    </w:p>
    <w:p w14:paraId="434DFC9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monthlyBudget={monthlyBudget}</w:t>
      </w:r>
    </w:p>
    <w:p w14:paraId="21DF98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totalExpense={totalExpense}</w:t>
      </w:r>
    </w:p>
    <w:p w14:paraId="19EC2A7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onOpenBudgetModal={() =&gt; setIsBudgetModalOpen(true)}</w:t>
      </w:r>
    </w:p>
    <w:p w14:paraId="14252D5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/&gt;</w:t>
      </w:r>
    </w:p>
    <w:p w14:paraId="7149E30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A96B39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TRANSACTIONS SECTION */}</w:t>
      </w:r>
    </w:p>
    <w:p w14:paraId="4274AF6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&lt;TransactionsSection</w:t>
      </w:r>
    </w:p>
    <w:p w14:paraId="1179CC7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transactions={filteredTransactions}</w:t>
      </w:r>
    </w:p>
    <w:p w14:paraId="08A51CF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searchTerm={searchTerm}</w:t>
      </w:r>
    </w:p>
    <w:p w14:paraId="4153EFC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onSearchChange={setSearchTerm}</w:t>
      </w:r>
    </w:p>
    <w:p w14:paraId="4C21FE1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typeFilter={typeFilter}</w:t>
      </w:r>
    </w:p>
    <w:p w14:paraId="4F1E2BB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onTypeFilterChange={setTypeFilter}</w:t>
      </w:r>
    </w:p>
    <w:p w14:paraId="538030D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onClearAll={handleClearAll}</w:t>
      </w:r>
    </w:p>
    <w:p w14:paraId="77DECA1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onEditTransaction={tx =&gt; {</w:t>
      </w:r>
    </w:p>
    <w:p w14:paraId="38FC160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setEditingTransaction(tx);</w:t>
      </w:r>
    </w:p>
    <w:p w14:paraId="39E692A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setIsTransactionModalOpen(true);</w:t>
      </w:r>
    </w:p>
    <w:p w14:paraId="5D95687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}}</w:t>
      </w:r>
    </w:p>
    <w:p w14:paraId="47D5558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onDeleteTransaction={handleDeleteTransaction}</w:t>
      </w:r>
    </w:p>
    <w:p w14:paraId="5E3DF92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/&gt;</w:t>
      </w:r>
    </w:p>
    <w:p w14:paraId="0A8C04F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&lt;/main&gt;</w:t>
      </w:r>
    </w:p>
    <w:p w14:paraId="38A8441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A49DD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{/* MODALS */}</w:t>
      </w:r>
    </w:p>
    <w:p w14:paraId="6EB3529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&lt;TransactionModal</w:t>
      </w:r>
    </w:p>
    <w:p w14:paraId="707403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isOpen={isTransactionModalOpen}</w:t>
      </w:r>
    </w:p>
    <w:p w14:paraId="2DC2E26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onClose={() =&gt; {</w:t>
      </w:r>
    </w:p>
    <w:p w14:paraId="2874914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setIsTransactionModalOpen(false);</w:t>
      </w:r>
    </w:p>
    <w:p w14:paraId="1AF59D3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setEditingTransaction(null);</w:t>
      </w:r>
    </w:p>
    <w:p w14:paraId="5B9E2E8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}}</w:t>
      </w:r>
    </w:p>
    <w:p w14:paraId="5E6D186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onSave={handleSaveTransaction}</w:t>
      </w:r>
    </w:p>
    <w:p w14:paraId="1A4D722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editingTransaction={editingTransaction}</w:t>
      </w:r>
    </w:p>
    <w:p w14:paraId="2820C9A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 w14:paraId="0CE5388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0B66E9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&lt;BudgetModal</w:t>
      </w:r>
    </w:p>
    <w:p w14:paraId="01BE08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isOpen={isBudgetModalOpen}</w:t>
      </w:r>
    </w:p>
    <w:p w14:paraId="726467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onClose={() =&gt; setIsBudgetModalOpen(false)}</w:t>
      </w:r>
    </w:p>
    <w:p w14:paraId="10EF20A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currentBudget={monthlyBudget}</w:t>
      </w:r>
    </w:p>
    <w:p w14:paraId="40C591B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onSaveBudget={handleSaveBudget}</w:t>
      </w:r>
    </w:p>
    <w:p w14:paraId="7673356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 w14:paraId="3CD38A4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A6D918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&lt;VisualChartsModal</w:t>
      </w:r>
    </w:p>
    <w:p w14:paraId="7873BA0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isOpen={isChartsModalOpen}</w:t>
      </w:r>
    </w:p>
    <w:p w14:paraId="0AB5B42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onClose={() =&gt; setIsChartsModalOpen(false)}</w:t>
      </w:r>
    </w:p>
    <w:p w14:paraId="77CC385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transactions={transactions}</w:t>
      </w:r>
    </w:p>
    <w:p w14:paraId="709B5AF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selectedMonth={selectedMonth}</w:t>
      </w:r>
    </w:p>
    <w:p w14:paraId="12FCC5D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 w14:paraId="063F81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&lt;/div&gt;</w:t>
      </w:r>
    </w:p>
    <w:p w14:paraId="4D686EB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);</w:t>
      </w:r>
    </w:p>
    <w:p w14:paraId="3A6C217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 w14:paraId="614DD5C2" w14:textId="77777777" w:rsidR="00D26D9E" w:rsidRDefault="001C3A4B">
      <w:r>
        <w:br w:type="page"/>
      </w:r>
    </w:p>
    <w:p w14:paraId="020E5E67" w14:textId="77777777" w:rsidR="00D26D9E" w:rsidRDefault="001C3A4B">
      <w:pPr>
        <w:spacing w:after="160"/>
      </w:pPr>
      <w:r>
        <w:rPr>
          <w:rFonts w:ascii="Calibri" w:hAnsi="Calibri"/>
          <w:b/>
          <w:color w:val="000000"/>
          <w:sz w:val="28"/>
        </w:rPr>
        <w:lastRenderedPageBreak/>
        <w:t>main.jsx:</w:t>
      </w:r>
    </w:p>
    <w:p w14:paraId="7C48509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{ StrictMode } from 'react'</w:t>
      </w:r>
    </w:p>
    <w:p w14:paraId="7D495D8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{ createRoot } from 'react-dom/client'</w:t>
      </w:r>
    </w:p>
    <w:p w14:paraId="02968B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'./index.css'</w:t>
      </w:r>
    </w:p>
    <w:p w14:paraId="646F4D5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import App from './App.jsx'</w:t>
      </w:r>
    </w:p>
    <w:p w14:paraId="1CF677F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665378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createRoot(document.getElementById('root')).render(</w:t>
      </w:r>
    </w:p>
    <w:p w14:paraId="640F954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&lt;StrictMode&gt;</w:t>
      </w:r>
    </w:p>
    <w:p w14:paraId="44DF765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&lt;App /&gt;</w:t>
      </w:r>
    </w:p>
    <w:p w14:paraId="4BCC2A3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&lt;/StrictMode&gt;,</w:t>
      </w:r>
    </w:p>
    <w:p w14:paraId="727B8F4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)</w:t>
      </w:r>
    </w:p>
    <w:p w14:paraId="0934DC88" w14:textId="77777777" w:rsidR="00D26D9E" w:rsidRDefault="001C3A4B">
      <w:r>
        <w:br w:type="page"/>
      </w:r>
    </w:p>
    <w:p w14:paraId="4BFD0E5E" w14:textId="77777777" w:rsidR="00D26D9E" w:rsidRDefault="001C3A4B">
      <w:pPr>
        <w:spacing w:after="160"/>
      </w:pPr>
      <w:r>
        <w:rPr>
          <w:rFonts w:ascii="Calibri" w:hAnsi="Calibri"/>
          <w:b/>
          <w:color w:val="000000"/>
          <w:sz w:val="28"/>
        </w:rPr>
        <w:lastRenderedPageBreak/>
        <w:t>server.js:</w:t>
      </w:r>
    </w:p>
    <w:p w14:paraId="461D187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path = require("path");</w:t>
      </w:r>
    </w:p>
    <w:p w14:paraId="65418CA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require("dotenv").config({ path: path.join(__dirname, ".env") });</w:t>
      </w:r>
    </w:p>
    <w:p w14:paraId="1EBD348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require("dotenv").config(); // Fallback to root .env if present</w:t>
      </w:r>
    </w:p>
    <w:p w14:paraId="5B9463A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6BEC96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express = require("express");</w:t>
      </w:r>
    </w:p>
    <w:p w14:paraId="4040DA1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cors = require("cors");</w:t>
      </w:r>
    </w:p>
    <w:p w14:paraId="12FC941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mongoose = require("mongoose");</w:t>
      </w:r>
    </w:p>
    <w:p w14:paraId="7ECA962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fs = require("fs");</w:t>
      </w:r>
    </w:p>
    <w:p w14:paraId="3CEFB89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389C2C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Transaction = require("./models/Transaction");</w:t>
      </w:r>
    </w:p>
    <w:p w14:paraId="670286D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Budget = require("./models/Budget");</w:t>
      </w:r>
    </w:p>
    <w:p w14:paraId="66FCB11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721986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app = express();</w:t>
      </w:r>
    </w:p>
    <w:p w14:paraId="2EE1000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PORT = process.env.PORT || 5000;</w:t>
      </w:r>
    </w:p>
    <w:p w14:paraId="08CB37D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MONGODB_URI =</w:t>
      </w:r>
    </w:p>
    <w:p w14:paraId="7729A2B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process.env.MONGODB_URI || "mongodb://127.0.0.1:27017/budgetflow";</w:t>
      </w:r>
    </w:p>
    <w:p w14:paraId="135368F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1EED7E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2DE4C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MIDDLEWARE</w:t>
      </w:r>
    </w:p>
    <w:p w14:paraId="65354D0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8D926B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DAF092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app.use(cors());</w:t>
      </w:r>
    </w:p>
    <w:p w14:paraId="4EFF12B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app.use(express.json());</w:t>
      </w:r>
    </w:p>
    <w:p w14:paraId="2A7E69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EA402F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Serve static React build if it exists</w:t>
      </w:r>
    </w:p>
    <w:p w14:paraId="051389A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clientDistPath = path.join(__dirname, "..", "client", "dist");</w:t>
      </w:r>
    </w:p>
    <w:p w14:paraId="59950BD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5F4CD3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if (fs.existsSync(clientDistPath)) {</w:t>
      </w:r>
    </w:p>
    <w:p w14:paraId="5B72809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app.use(express.static(clientDistPath));</w:t>
      </w:r>
    </w:p>
    <w:p w14:paraId="52BBFC1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 w14:paraId="10C3EDE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789A88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071424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MONGODB CONNECTION &amp; AUTO-MIGRATION</w:t>
      </w:r>
    </w:p>
    <w:p w14:paraId="2AD9940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7810BB0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4E3669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async function connectDB() {</w:t>
      </w:r>
    </w:p>
    <w:p w14:paraId="12E281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1690AC8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await mongoose.connect(MONGODB_URI);</w:t>
      </w:r>
    </w:p>
    <w:p w14:paraId="47379A9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console.log("Connected to MongoDB successfully at:", MONGODB_URI);</w:t>
      </w:r>
    </w:p>
    <w:p w14:paraId="3B33AEF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8CBEE1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// Auto-migration from existing budget-data.json if MongoDB is empty</w:t>
      </w:r>
    </w:p>
    <w:p w14:paraId="527A5A5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await autoMigrateFromJson();</w:t>
      </w:r>
    </w:p>
    <w:p w14:paraId="3AE9E32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39BD081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console.error("MongoDB connection error:", error.message);</w:t>
      </w:r>
    </w:p>
    <w:p w14:paraId="23EB626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console.log("Please ensure MongoDB is running on your machine.");</w:t>
      </w:r>
    </w:p>
    <w:p w14:paraId="182A9DF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35FA444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 w14:paraId="5D1A18D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D37705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async function autoMigrateFromJson() {</w:t>
      </w:r>
    </w:p>
    <w:p w14:paraId="62DD354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5B5110A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count = await Transaction.countDocuments();</w:t>
      </w:r>
    </w:p>
    <w:p w14:paraId="4FF88AD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(count === 0) {</w:t>
      </w:r>
    </w:p>
    <w:p w14:paraId="0CF25DF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let dataFile = path.join(__dirname, "data", "budget-data.json");</w:t>
      </w:r>
    </w:p>
    <w:p w14:paraId="490B0DF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if (!fs.existsSync(dataFile)) {</w:t>
      </w:r>
    </w:p>
    <w:p w14:paraId="4822A82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dataFile = path.join(__dirname, "..", "data", "budget-data.json");</w:t>
      </w:r>
    </w:p>
    <w:p w14:paraId="74998C3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41A55F6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04A575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if (fs.existsSync(dataFile)) {</w:t>
      </w:r>
    </w:p>
    <w:p w14:paraId="3F04E19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raw = fs.readFileSync(dataFile, "utf8");</w:t>
      </w:r>
    </w:p>
    <w:p w14:paraId="39505BC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jsonData = JSON.parse(raw);</w:t>
      </w:r>
    </w:p>
    <w:p w14:paraId="5ADD4F9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743F29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(Array.isArray(jsonData.transactions) &amp;&amp; jsonData.transactions.length &gt; 0) {</w:t>
      </w:r>
    </w:p>
    <w:p w14:paraId="04BF037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await Transaction.insertMany(jsonData.transactions);</w:t>
      </w:r>
    </w:p>
    <w:p w14:paraId="2EF4E07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console.log(</w:t>
      </w:r>
    </w:p>
    <w:p w14:paraId="035344B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            `[Migration] Successfully imported ${jsonData.transactions.length} transactions into MongoDB.`</w:t>
      </w:r>
    </w:p>
    <w:p w14:paraId="2C7EF48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);</w:t>
      </w:r>
    </w:p>
    <w:p w14:paraId="1D7771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 w14:paraId="0A437A4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9B7030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(typeof jsonData.monthlyBudget === "number" &amp;&amp; jsonData.monthlyBudget &gt; 0) {</w:t>
      </w:r>
    </w:p>
    <w:p w14:paraId="5CFC32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await Budget.findOneAndUpdate(</w:t>
      </w:r>
    </w:p>
    <w:p w14:paraId="5235EE1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{ key: "current_budget" },</w:t>
      </w:r>
    </w:p>
    <w:p w14:paraId="79FAC4D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{ monthlyBudget: jsonData.monthlyBudget },</w:t>
      </w:r>
    </w:p>
    <w:p w14:paraId="245F1F1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{ upsert: true, returnDocument: "after" }</w:t>
      </w:r>
    </w:p>
    <w:p w14:paraId="70386FD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);</w:t>
      </w:r>
    </w:p>
    <w:p w14:paraId="4028B8E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console.log(</w:t>
      </w:r>
    </w:p>
    <w:p w14:paraId="7549FED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`[Migration] Imported monthly budget (₹${jsonData.monthlyBudget}) into MongoDB.`</w:t>
      </w:r>
    </w:p>
    <w:p w14:paraId="32C222D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);</w:t>
      </w:r>
    </w:p>
    <w:p w14:paraId="5CBEAC6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 w14:paraId="19E9BF2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3756B75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14C4A10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(err) {</w:t>
      </w:r>
    </w:p>
    <w:p w14:paraId="56637A1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console.warn("[Migration Notice] Could not auto-migrate from JSON:", err.message);</w:t>
      </w:r>
    </w:p>
    <w:p w14:paraId="4150972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4BC4A8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 w14:paraId="52712E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B1D745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connectDB();</w:t>
      </w:r>
    </w:p>
    <w:p w14:paraId="14062AB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BA09B6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6B765C6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TRANSACTION VALIDATION HELPER</w:t>
      </w:r>
    </w:p>
    <w:p w14:paraId="36C334F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79D4542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1AC52B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function validateTransaction(data) {</w:t>
      </w:r>
    </w:p>
    <w:p w14:paraId="2AEF64C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if (typeof data.description !== "string" || data.description.trim() === "") {</w:t>
      </w:r>
    </w:p>
    <w:p w14:paraId="3CFA9F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"Description is required.";</w:t>
      </w:r>
    </w:p>
    <w:p w14:paraId="75D1766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7FB9369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F6F6C5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if (</w:t>
      </w:r>
    </w:p>
    <w:p w14:paraId="709CDFD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typeof data.amount !== "number" ||</w:t>
      </w:r>
    </w:p>
    <w:p w14:paraId="4D44DE0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!Number.isFinite(data.amount) ||</w:t>
      </w:r>
    </w:p>
    <w:p w14:paraId="66077E8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data.amount &lt;= 0</w:t>
      </w:r>
    </w:p>
    <w:p w14:paraId="488EBB4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) {</w:t>
      </w:r>
    </w:p>
    <w:p w14:paraId="26B3FE7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"Amount must be greater than zero.";</w:t>
      </w:r>
    </w:p>
    <w:p w14:paraId="623518D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2A07614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82C955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if (data.type !== "income" &amp;&amp; data.type !== "expense") {</w:t>
      </w:r>
    </w:p>
    <w:p w14:paraId="616A510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"Transaction type must be income or expense.";</w:t>
      </w:r>
    </w:p>
    <w:p w14:paraId="46B316F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5F85D08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B9CFAF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if (typeof data.category !== "string" || data.category.trim() === "") {</w:t>
      </w:r>
    </w:p>
    <w:p w14:paraId="4053E9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"Category is required.";</w:t>
      </w:r>
    </w:p>
    <w:p w14:paraId="6E21BC4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1F41782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DAAD05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if (</w:t>
      </w:r>
    </w:p>
    <w:p w14:paraId="0D06D26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typeof data.date !== "string" ||</w:t>
      </w:r>
    </w:p>
    <w:p w14:paraId="59C3640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!/^\d{4}-\d{2}-\d{2}$/.test(data.date)</w:t>
      </w:r>
    </w:p>
    <w:p w14:paraId="37E0745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) {</w:t>
      </w:r>
    </w:p>
    <w:p w14:paraId="38DC491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return "Valid date is required.";</w:t>
      </w:r>
    </w:p>
    <w:p w14:paraId="75EC80C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0D15E79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C62E28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return null;</w:t>
      </w:r>
    </w:p>
    <w:p w14:paraId="189917E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 w14:paraId="4435ED7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3E439E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58D87C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GET TRANSACTIONS</w:t>
      </w:r>
    </w:p>
    <w:p w14:paraId="619E3CE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0E9417F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267CCE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app.get("/api/transactions", async function (req, res) {</w:t>
      </w:r>
    </w:p>
    <w:p w14:paraId="432C64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191A5CA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transactions = await Transaction.find().sort({ date: -1, createdAt: -1 });</w:t>
      </w:r>
    </w:p>
    <w:p w14:paraId="2360331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C944EA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 w14:paraId="2099FB9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success: true,</w:t>
      </w:r>
    </w:p>
    <w:p w14:paraId="4E56908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transactions: transactions.map(t =&gt; ({</w:t>
      </w:r>
    </w:p>
    <w:p w14:paraId="69F434E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id: t.id,</w:t>
      </w:r>
    </w:p>
    <w:p w14:paraId="589D9CC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t.description,</w:t>
      </w:r>
    </w:p>
    <w:p w14:paraId="3193DC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t.amount,</w:t>
      </w:r>
    </w:p>
    <w:p w14:paraId="108A76E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t.type,</w:t>
      </w:r>
    </w:p>
    <w:p w14:paraId="2B00018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t.category,</w:t>
      </w:r>
    </w:p>
    <w:p w14:paraId="3A47D68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t.date</w:t>
      </w:r>
    </w:p>
    <w:p w14:paraId="70FD2F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}))</w:t>
      </w:r>
    </w:p>
    <w:p w14:paraId="3C04547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0D29C5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16840EC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retrieving transactions:", error);</w:t>
      </w:r>
    </w:p>
    <w:p w14:paraId="63375A9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5D9AD6C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 w14:paraId="182D6EA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"Unable to retrieve transactions from database."</w:t>
      </w:r>
    </w:p>
    <w:p w14:paraId="21FB9E0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4CEAD28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679A75C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2BA548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ECC147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7639FF3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ADD TRANSACTION</w:t>
      </w:r>
    </w:p>
    <w:p w14:paraId="2A00765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6EC8923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F9F159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app.post("/api/transactions", async function (req, res) {</w:t>
      </w:r>
    </w:p>
    <w:p w14:paraId="350B024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0262B31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amount = Number(req.body.amount);</w:t>
      </w:r>
    </w:p>
    <w:p w14:paraId="1F7D184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D1A1C7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transactionData = {</w:t>
      </w:r>
    </w:p>
    <w:p w14:paraId="0DC3C21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description: req.body.description,</w:t>
      </w:r>
    </w:p>
    <w:p w14:paraId="29F9248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amount,</w:t>
      </w:r>
    </w:p>
    <w:p w14:paraId="55FA14E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req.body.type,</w:t>
      </w:r>
    </w:p>
    <w:p w14:paraId="7601741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category: req.body.category,</w:t>
      </w:r>
    </w:p>
    <w:p w14:paraId="30CF150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date: req.body.date</w:t>
      </w:r>
    </w:p>
    <w:p w14:paraId="1365BD6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 w14:paraId="411EE8F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9DB099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validationError = validateTransaction(transactionData);</w:t>
      </w:r>
    </w:p>
    <w:p w14:paraId="430BCDD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(validationError) {</w:t>
      </w:r>
    </w:p>
    <w:p w14:paraId="36E528E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res.status(400).json({</w:t>
      </w:r>
    </w:p>
    <w:p w14:paraId="105EA6F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 w14:paraId="1A38406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validationError</w:t>
      </w:r>
    </w:p>
    <w:p w14:paraId="7B0B6DC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 w14:paraId="007E8A1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11853DE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FA45F5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newId = Date.now();</w:t>
      </w:r>
    </w:p>
    <w:p w14:paraId="1FEAA08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createdTransaction = await Transaction.create({</w:t>
      </w:r>
    </w:p>
    <w:p w14:paraId="071E20D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id: newId,</w:t>
      </w:r>
    </w:p>
    <w:p w14:paraId="29DE5C8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description: transactionData.description.trim(),</w:t>
      </w:r>
    </w:p>
    <w:p w14:paraId="5290760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amount: transactionData.amount,</w:t>
      </w:r>
    </w:p>
    <w:p w14:paraId="0B0C628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transactionData.type,</w:t>
      </w:r>
    </w:p>
    <w:p w14:paraId="752C9E2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category: transactionData.category.trim(),</w:t>
      </w:r>
    </w:p>
    <w:p w14:paraId="4BBCE29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date: transactionData.date</w:t>
      </w:r>
    </w:p>
    <w:p w14:paraId="284E78C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657C38A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996D1C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res.status(201).json({</w:t>
      </w:r>
    </w:p>
    <w:p w14:paraId="59FBDC4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 w14:paraId="2E3F313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"Transaction added successfully.",</w:t>
      </w:r>
    </w:p>
    <w:p w14:paraId="4950E50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transaction: {</w:t>
      </w:r>
    </w:p>
    <w:p w14:paraId="3F6E03C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id: createdTransaction.id,</w:t>
      </w:r>
    </w:p>
    <w:p w14:paraId="7A9477E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createdTransaction.description,</w:t>
      </w:r>
    </w:p>
    <w:p w14:paraId="2CC9E8F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createdTransaction.amount,</w:t>
      </w:r>
    </w:p>
    <w:p w14:paraId="58FAF6D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createdTransaction.type,</w:t>
      </w:r>
    </w:p>
    <w:p w14:paraId="2EDB746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createdTransaction.category,</w:t>
      </w:r>
    </w:p>
    <w:p w14:paraId="340DBAB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createdTransaction.date</w:t>
      </w:r>
    </w:p>
    <w:p w14:paraId="0DC188E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54AEC2A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4F6DDF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4525F31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adding transaction:", error);</w:t>
      </w:r>
    </w:p>
    <w:p w14:paraId="5BECD05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2702736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 w14:paraId="2411F45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message: "Server error while adding transaction."</w:t>
      </w:r>
    </w:p>
    <w:p w14:paraId="5FD655E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3CA9C17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5770414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088455F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7E1FE0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13DA451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UPDATE TRANSACTION</w:t>
      </w:r>
    </w:p>
    <w:p w14:paraId="3798EC8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00B5DB5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BAC879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app.put("/api/transactions/:id", async function (req, res) {</w:t>
      </w:r>
    </w:p>
    <w:p w14:paraId="04D9EC9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3757430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targetId = Number(req.params.id);</w:t>
      </w:r>
    </w:p>
    <w:p w14:paraId="29B2AD3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amount = Number(req.body.amount);</w:t>
      </w:r>
    </w:p>
    <w:p w14:paraId="46AC231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4CB432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transactionData = {</w:t>
      </w:r>
    </w:p>
    <w:p w14:paraId="14DD386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description: req.body.description,</w:t>
      </w:r>
    </w:p>
    <w:p w14:paraId="05C937C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amount,</w:t>
      </w:r>
    </w:p>
    <w:p w14:paraId="136CE8B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req.body.type,</w:t>
      </w:r>
    </w:p>
    <w:p w14:paraId="54297DA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category: req.body.category,</w:t>
      </w:r>
    </w:p>
    <w:p w14:paraId="56C5D46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date: req.body.date</w:t>
      </w:r>
    </w:p>
    <w:p w14:paraId="7E71FC0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 w14:paraId="75DEBAD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CB28E5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validationError = validateTransaction(transactionData);</w:t>
      </w:r>
    </w:p>
    <w:p w14:paraId="690C71E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(validationError) {</w:t>
      </w:r>
    </w:p>
    <w:p w14:paraId="1D7AAF5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res.status(400).json({</w:t>
      </w:r>
    </w:p>
    <w:p w14:paraId="06A48EB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 w14:paraId="7202F51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validationError</w:t>
      </w:r>
    </w:p>
    <w:p w14:paraId="7681568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 w14:paraId="5AE298A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4207C78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F7ED6C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updatedTransaction = await Transaction.findOneAndUpdate(</w:t>
      </w:r>
    </w:p>
    <w:p w14:paraId="0003058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 id: targetId },</w:t>
      </w:r>
    </w:p>
    <w:p w14:paraId="0EF81F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</w:t>
      </w:r>
    </w:p>
    <w:p w14:paraId="5FE8DC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transactionData.description.trim(),</w:t>
      </w:r>
    </w:p>
    <w:p w14:paraId="036BB0A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transactionData.amount,</w:t>
      </w:r>
    </w:p>
    <w:p w14:paraId="5563CDE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transactionData.type,</w:t>
      </w:r>
    </w:p>
    <w:p w14:paraId="70DFFB3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transactionData.category.trim(),</w:t>
      </w:r>
    </w:p>
    <w:p w14:paraId="5BB4C84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transactionData.date</w:t>
      </w:r>
    </w:p>
    <w:p w14:paraId="4173B28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},</w:t>
      </w:r>
    </w:p>
    <w:p w14:paraId="0E95502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 returnDocument: "after" }</w:t>
      </w:r>
    </w:p>
    <w:p w14:paraId="11315B0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 w14:paraId="2D7D505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B7EFF2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(!updatedTransaction) {</w:t>
      </w:r>
    </w:p>
    <w:p w14:paraId="121053B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res.status(404).json({</w:t>
      </w:r>
    </w:p>
    <w:p w14:paraId="176767D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 w14:paraId="7506B7C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"Transaction not found."</w:t>
      </w:r>
    </w:p>
    <w:p w14:paraId="1DC655D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 w14:paraId="5CD80A9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671C56B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537AC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 w14:paraId="03DB0A6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 w14:paraId="052ADCE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"Transaction updated successfully.",</w:t>
      </w:r>
    </w:p>
    <w:p w14:paraId="58682D7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transaction: {</w:t>
      </w:r>
    </w:p>
    <w:p w14:paraId="2FA592B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id: updatedTransaction.id,</w:t>
      </w:r>
    </w:p>
    <w:p w14:paraId="7DF93CF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updatedTransaction.description,</w:t>
      </w:r>
    </w:p>
    <w:p w14:paraId="5DA466B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updatedTransaction.amount,</w:t>
      </w:r>
    </w:p>
    <w:p w14:paraId="07060B2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updatedTransaction.type,</w:t>
      </w:r>
    </w:p>
    <w:p w14:paraId="0DE663E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updatedTransaction.category,</w:t>
      </w:r>
    </w:p>
    <w:p w14:paraId="5A93907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updatedTransaction.date</w:t>
      </w:r>
    </w:p>
    <w:p w14:paraId="6A1A5FF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10DFDFF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77A0F0A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743C5D2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updating transaction:", error);</w:t>
      </w:r>
    </w:p>
    <w:p w14:paraId="4ACD929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4B7D1EA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 w14:paraId="1A0D627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updating transaction."</w:t>
      </w:r>
    </w:p>
    <w:p w14:paraId="0E87C78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09FF2EE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1DB76D7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20EE8F3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</w:t>
      </w:r>
    </w:p>
    <w:p w14:paraId="7AF94B4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8C8FCB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DELETE ALL TRANSACTIONS (CLEAR ALL)</w:t>
      </w:r>
    </w:p>
    <w:p w14:paraId="6194CFE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24F7AFD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D20F74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app.delete("/api/transactions", async function (req, res) {</w:t>
      </w:r>
    </w:p>
    <w:p w14:paraId="04BA955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0500EA5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await Transaction.deleteMany({});</w:t>
      </w:r>
    </w:p>
    <w:p w14:paraId="0F2A4E5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50B3C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 w14:paraId="7B2D8FE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 w14:paraId="1DF6DDD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"All transactions cleared successfully."</w:t>
      </w:r>
    </w:p>
    <w:p w14:paraId="22A99F9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605BD11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3D7282B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clearing transactions:", error);</w:t>
      </w:r>
    </w:p>
    <w:p w14:paraId="6D0E0C0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4EF18A4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 w14:paraId="235245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clearing transactions."</w:t>
      </w:r>
    </w:p>
    <w:p w14:paraId="263DF73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324278B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3B1DB5A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7DCDE7A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F3E0AA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6A2A853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DELETE SINGLE TRANSACTION</w:t>
      </w:r>
    </w:p>
    <w:p w14:paraId="7C46BC0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0A7E88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48F6AD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app.delete("/api/transactions/:id", async function (req, res) {</w:t>
      </w:r>
    </w:p>
    <w:p w14:paraId="0D037D8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59F2497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targetId = Number(req.params.id);</w:t>
      </w:r>
    </w:p>
    <w:p w14:paraId="3EF9AD1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0B71B75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deleted = await Transaction.findOneAndDelete({ id: targetId });</w:t>
      </w:r>
    </w:p>
    <w:p w14:paraId="2493BE6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2FD476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(!deleted) {</w:t>
      </w:r>
    </w:p>
    <w:p w14:paraId="59A9BC5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res.status(404).json({</w:t>
      </w:r>
    </w:p>
    <w:p w14:paraId="5FAA779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 w14:paraId="29B9F77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"Transaction not found."</w:t>
      </w:r>
    </w:p>
    <w:p w14:paraId="5E56E7B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 w14:paraId="4703673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689C654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2E53D2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 w14:paraId="3F674F5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 w14:paraId="795B9E7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"Transaction deleted successfully."</w:t>
      </w:r>
    </w:p>
    <w:p w14:paraId="4ADAF73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4D4C18C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7B5EA16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deleting transaction:", error);</w:t>
      </w:r>
    </w:p>
    <w:p w14:paraId="78626E2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73283BC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 w14:paraId="698B613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deleting transaction."</w:t>
      </w:r>
    </w:p>
    <w:p w14:paraId="231D864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3EB4F89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3FB22F9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31D8B98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2524BA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0A2E31A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GET BUDGET</w:t>
      </w:r>
    </w:p>
    <w:p w14:paraId="293456B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57EEC1E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D90BF0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app.get("/api/budget", async function (req, res) {</w:t>
      </w:r>
    </w:p>
    <w:p w14:paraId="34FE98F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263FE32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budgetDoc = await Budget.findOne({ key: "current_budget" });</w:t>
      </w:r>
    </w:p>
    <w:p w14:paraId="7BFAF0D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4F64A7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 w14:paraId="579463E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 w14:paraId="72CA054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monthlyBudget: budgetDoc ? budgetDoc.monthlyBudget : 0</w:t>
      </w:r>
    </w:p>
    <w:p w14:paraId="4B39B6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0014BB9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366E3C9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retrieving budget:", error);</w:t>
      </w:r>
    </w:p>
    <w:p w14:paraId="3E18574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46D9637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           success: false,</w:t>
      </w:r>
    </w:p>
    <w:p w14:paraId="1CCA6F5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"Unable to retrieve budget."</w:t>
      </w:r>
    </w:p>
    <w:p w14:paraId="1D1DB6D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17FC41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43630A9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4999D28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2D2DEA5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5584FEE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SAVE BUDGET</w:t>
      </w:r>
    </w:p>
    <w:p w14:paraId="6A32B25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35F07AB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5A0806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app.post("/api/budget", async function (req, res) {</w:t>
      </w:r>
    </w:p>
    <w:p w14:paraId="596B5CB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 w14:paraId="06D0BC2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amount = Number(req.body.amount);</w:t>
      </w:r>
    </w:p>
    <w:p w14:paraId="10CE548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68D48E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if (!Number.isFinite(amount) || amount &lt;= 0) {</w:t>
      </w:r>
    </w:p>
    <w:p w14:paraId="0533D1C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res.status(400).json({</w:t>
      </w:r>
    </w:p>
    <w:p w14:paraId="300316F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 w14:paraId="01957FA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"Budget amount must be greater than zero."</w:t>
      </w:r>
    </w:p>
    <w:p w14:paraId="5F4F667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 w14:paraId="041B991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31CBBCF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01D853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const budgetDoc = await Budget.findOneAndUpdate(</w:t>
      </w:r>
    </w:p>
    <w:p w14:paraId="378C198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 key: "current_budget" },</w:t>
      </w:r>
    </w:p>
    <w:p w14:paraId="14BCDAD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 monthlyBudget: amount },</w:t>
      </w:r>
    </w:p>
    <w:p w14:paraId="2C25234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{ upsert: true, returnDocument: "after" }</w:t>
      </w:r>
    </w:p>
    <w:p w14:paraId="27C84B1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 w14:paraId="49F49BF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80F8BC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 w14:paraId="1772043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 w14:paraId="0C19AC2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"Budget saved successfully.",</w:t>
      </w:r>
    </w:p>
    <w:p w14:paraId="4FEDD75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monthlyBudget: budgetDoc.monthlyBudget</w:t>
      </w:r>
    </w:p>
    <w:p w14:paraId="726A0A0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690F92F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 w14:paraId="1585370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saving budget:", error);</w:t>
      </w:r>
    </w:p>
    <w:p w14:paraId="329D4E6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 w14:paraId="57D5A21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 w14:paraId="39B8B3B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saving budget."</w:t>
      </w:r>
    </w:p>
    <w:p w14:paraId="7DD4098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 w14:paraId="4A7ECF9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7DEED9C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4F248B4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48008F7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588DA70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UNKNOWN API ROUTE</w:t>
      </w:r>
    </w:p>
    <w:p w14:paraId="4D4E3BC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D57C83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3BA7A83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app.use("/api", function (req, res) {</w:t>
      </w:r>
    </w:p>
    <w:p w14:paraId="29EC0F9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res.status(404).json({</w:t>
      </w:r>
    </w:p>
    <w:p w14:paraId="601F82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success: false,</w:t>
      </w:r>
    </w:p>
    <w:p w14:paraId="33E9D5F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message: "API endpoint not found."</w:t>
      </w:r>
    </w:p>
    <w:p w14:paraId="2CC2BA0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});</w:t>
      </w:r>
    </w:p>
    <w:p w14:paraId="4568639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50C1235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C74D29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8C091F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CLIENT FALLBACK ROUTE</w:t>
      </w:r>
    </w:p>
    <w:p w14:paraId="1EADCFF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0D10C30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7178EA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app.use(function (req, res) {</w:t>
      </w:r>
    </w:p>
    <w:p w14:paraId="3DC8A11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if (fs.existsSync(path.join(clientDistPath, "index.html"))) {</w:t>
      </w:r>
    </w:p>
    <w:p w14:paraId="54D7E17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res.sendFile(path.join(clientDistPath, "index.html"));</w:t>
      </w:r>
    </w:p>
    <w:p w14:paraId="78F084D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 else {</w:t>
      </w:r>
    </w:p>
    <w:p w14:paraId="3E250F5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res.status(404).send("Application build not found.");</w:t>
      </w:r>
    </w:p>
    <w:p w14:paraId="2EC936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7839963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544492A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65BBB07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6C6DB93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GLOBAL ERROR HANDLER</w:t>
      </w:r>
    </w:p>
    <w:p w14:paraId="48677A1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44C317E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lastRenderedPageBreak/>
        <w:t xml:space="preserve"> </w:t>
      </w:r>
    </w:p>
    <w:p w14:paraId="0B799D9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app.use(function (error, req, res, next) {</w:t>
      </w:r>
    </w:p>
    <w:p w14:paraId="539F701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console.error("Unexpected error:", error);</w:t>
      </w:r>
    </w:p>
    <w:p w14:paraId="269AF73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res.status(500).json({</w:t>
      </w:r>
    </w:p>
    <w:p w14:paraId="220AFE4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success: false,</w:t>
      </w:r>
    </w:p>
    <w:p w14:paraId="1AC9C8F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message: "Internal server error."</w:t>
      </w:r>
    </w:p>
    <w:p w14:paraId="4A2F065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});</w:t>
      </w:r>
    </w:p>
    <w:p w14:paraId="09131F4F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3DA4DC2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789EEF2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0449985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START SERVER</w:t>
      </w:r>
    </w:p>
    <w:p w14:paraId="16660E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 w14:paraId="64380D1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55BA2D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app.listen(PORT, function () {</w:t>
      </w:r>
    </w:p>
    <w:p w14:paraId="378310B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console.log("");</w:t>
      </w:r>
    </w:p>
    <w:p w14:paraId="3A25D51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console.log("======================================");</w:t>
      </w:r>
    </w:p>
    <w:p w14:paraId="586C903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 BudgetFlow Backend Server Started");</w:t>
      </w:r>
    </w:p>
    <w:p w14:paraId="57E4BAE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console.log("======================================");</w:t>
      </w:r>
    </w:p>
    <w:p w14:paraId="7CE25F7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console.log(`Server:       http://localhost:${PORT}`);</w:t>
      </w:r>
    </w:p>
    <w:p w14:paraId="13746F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console.log(`Transactions: http://localhost:${PORT}/api/transactions`);</w:t>
      </w:r>
    </w:p>
    <w:p w14:paraId="74D73EC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console.log(`Budget:       http://localhost:${PORT}/api/budget`);</w:t>
      </w:r>
    </w:p>
    <w:p w14:paraId="0090BF6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console.log(`Database:     ${MONGODB_URI}`);</w:t>
      </w:r>
    </w:p>
    <w:p w14:paraId="4C0A803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console.log("======================================");</w:t>
      </w:r>
    </w:p>
    <w:p w14:paraId="49E6B778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 w14:paraId="33195FF2" w14:textId="77777777" w:rsidR="00D26D9E" w:rsidRDefault="001C3A4B">
      <w:r>
        <w:br w:type="page"/>
      </w:r>
    </w:p>
    <w:p w14:paraId="6F828939" w14:textId="77777777" w:rsidR="00D26D9E" w:rsidRDefault="001C3A4B">
      <w:pPr>
        <w:spacing w:after="160"/>
      </w:pPr>
      <w:r>
        <w:rPr>
          <w:rFonts w:ascii="Calibri" w:hAnsi="Calibri"/>
          <w:b/>
          <w:color w:val="000000"/>
          <w:sz w:val="28"/>
        </w:rPr>
        <w:lastRenderedPageBreak/>
        <w:t>Transaction.js:</w:t>
      </w:r>
    </w:p>
    <w:p w14:paraId="7DD7466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mongoose = require("mongoose");</w:t>
      </w:r>
    </w:p>
    <w:p w14:paraId="46B45FB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0C9C7C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const TransactionSchema = new mongoose.Schema(</w:t>
      </w:r>
    </w:p>
    <w:p w14:paraId="2801E94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{</w:t>
      </w:r>
    </w:p>
    <w:p w14:paraId="6C5EDCF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id: {</w:t>
      </w:r>
    </w:p>
    <w:p w14:paraId="0E4F2AC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Number,</w:t>
      </w:r>
    </w:p>
    <w:p w14:paraId="0E29A9C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true,</w:t>
      </w:r>
    </w:p>
    <w:p w14:paraId="6F621C3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unique: true,</w:t>
      </w:r>
    </w:p>
    <w:p w14:paraId="21E05DC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default: () =&gt; Date.now()</w:t>
      </w:r>
    </w:p>
    <w:p w14:paraId="377AEE1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 w14:paraId="020BDA4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description: {</w:t>
      </w:r>
    </w:p>
    <w:p w14:paraId="1BC23A1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 w14:paraId="053BBC8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"Description is required."],</w:t>
      </w:r>
    </w:p>
    <w:p w14:paraId="5FBC8A04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trim: true</w:t>
      </w:r>
    </w:p>
    <w:p w14:paraId="5F07A8C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 w14:paraId="43E28E4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amount: {</w:t>
      </w:r>
    </w:p>
    <w:p w14:paraId="6579AF5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Number,</w:t>
      </w:r>
    </w:p>
    <w:p w14:paraId="084832C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"Amount is required."],</w:t>
      </w:r>
    </w:p>
    <w:p w14:paraId="54D119D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min: [0.01, "Amount must be greater than zero."]</w:t>
      </w:r>
    </w:p>
    <w:p w14:paraId="74DA33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 w14:paraId="71E7B4B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type: {</w:t>
      </w:r>
    </w:p>
    <w:p w14:paraId="610D31A3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 w14:paraId="523633F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"Transaction type is required."],</w:t>
      </w:r>
    </w:p>
    <w:p w14:paraId="0474B7A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enum: {</w:t>
      </w:r>
    </w:p>
    <w:p w14:paraId="0CB6D74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values: ["income", "expense"],</w:t>
      </w:r>
    </w:p>
    <w:p w14:paraId="5D6E064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"Transaction type must be income or expense."</w:t>
      </w:r>
    </w:p>
    <w:p w14:paraId="60F2B35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59D6241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 w14:paraId="07341F6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category: {</w:t>
      </w:r>
    </w:p>
    <w:p w14:paraId="75A5E5C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 w14:paraId="786D971A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"Category is required."],</w:t>
      </w:r>
    </w:p>
    <w:p w14:paraId="1F4AB21D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trim: true</w:t>
      </w:r>
    </w:p>
    <w:p w14:paraId="0F9FCB2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 w14:paraId="0040FE4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date: {</w:t>
      </w:r>
    </w:p>
    <w:p w14:paraId="5868516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 w14:paraId="35077AD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"Valid date is required."],</w:t>
      </w:r>
    </w:p>
    <w:p w14:paraId="7B006896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match: [/^\d{4}-\d{2}-\d{2}$/, "Date must be in YYYY-MM-DD format."]</w:t>
      </w:r>
    </w:p>
    <w:p w14:paraId="59B9449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3388551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},</w:t>
      </w:r>
    </w:p>
    <w:p w14:paraId="1035ABE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{</w:t>
      </w:r>
    </w:p>
    <w:p w14:paraId="76106E2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timestamps: true,</w:t>
      </w:r>
    </w:p>
    <w:p w14:paraId="6F5E683E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toJSON: {</w:t>
      </w:r>
    </w:p>
    <w:p w14:paraId="13D1F47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transform: function (doc, ret) {</w:t>
      </w:r>
    </w:p>
    <w:p w14:paraId="789BEF9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delete ret.__v;</w:t>
      </w:r>
    </w:p>
    <w:p w14:paraId="114256F5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    return ret;</w:t>
      </w:r>
    </w:p>
    <w:p w14:paraId="390EC15B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 w14:paraId="061C9D6C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 w14:paraId="12CFF82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 w14:paraId="4F6FA152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);</w:t>
      </w:r>
    </w:p>
    <w:p w14:paraId="088CA6A0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16E107D1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TransactionSchema.index({ date: -1 });</w:t>
      </w:r>
    </w:p>
    <w:p w14:paraId="51F59F89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 w14:paraId="56F636F7" w14:textId="77777777" w:rsidR="00D26D9E" w:rsidRDefault="001C3A4B">
      <w:pPr>
        <w:spacing w:after="0" w:line="240" w:lineRule="auto"/>
      </w:pPr>
      <w:r>
        <w:rPr>
          <w:rFonts w:ascii="Calibri" w:hAnsi="Calibri"/>
          <w:color w:val="000000"/>
          <w:sz w:val="16"/>
        </w:rPr>
        <w:t>module.exports = mongoose.model("Transaction", TransactionSchema);</w:t>
      </w:r>
    </w:p>
    <w:sectPr w:rsidR="00D26D9E" w:rsidSect="00034616">
      <w:pgSz w:w="11909" w:h="16834"/>
      <w:pgMar w:top="1440" w:right="1440" w:bottom="144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0502">
    <w:abstractNumId w:val="8"/>
  </w:num>
  <w:num w:numId="2" w16cid:durableId="620963929">
    <w:abstractNumId w:val="6"/>
  </w:num>
  <w:num w:numId="3" w16cid:durableId="173691574">
    <w:abstractNumId w:val="5"/>
  </w:num>
  <w:num w:numId="4" w16cid:durableId="1182234909">
    <w:abstractNumId w:val="4"/>
  </w:num>
  <w:num w:numId="5" w16cid:durableId="1703287673">
    <w:abstractNumId w:val="7"/>
  </w:num>
  <w:num w:numId="6" w16cid:durableId="2061319766">
    <w:abstractNumId w:val="3"/>
  </w:num>
  <w:num w:numId="7" w16cid:durableId="633407571">
    <w:abstractNumId w:val="2"/>
  </w:num>
  <w:num w:numId="8" w16cid:durableId="897477070">
    <w:abstractNumId w:val="1"/>
  </w:num>
  <w:num w:numId="9" w16cid:durableId="79016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A4B"/>
    <w:rsid w:val="0029639D"/>
    <w:rsid w:val="00326F90"/>
    <w:rsid w:val="00643714"/>
    <w:rsid w:val="00AA1D8D"/>
    <w:rsid w:val="00B47730"/>
    <w:rsid w:val="00CB0664"/>
    <w:rsid w:val="00D26D9E"/>
    <w:rsid w:val="00E70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CDCB3"/>
  <w14:defaultImageDpi w14:val="300"/>
  <w15:docId w15:val="{B72FFCEA-6738-4A4A-9FFE-7101B185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1999</Words>
  <Characters>17299</Characters>
  <Application>Microsoft Office Word</Application>
  <DocSecurity>0</DocSecurity>
  <Lines>818</Lines>
  <Paragraphs>693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JAIWANT KARRUN SA</cp:lastModifiedBy>
  <cp:revision>2</cp:revision>
  <cp:lastPrinted>2026-10-19T07:56:00Z</cp:lastPrinted>
  <dcterms:created xsi:type="dcterms:W3CDTF">2013-12-23T23:15:00Z</dcterms:created>
  <dcterms:modified xsi:type="dcterms:W3CDTF">2026-10-19T07:56:00Z</dcterms:modified>
  <cp:category/>
</cp:coreProperties>
</file>