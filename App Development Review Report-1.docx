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Calibri" w:hAnsi="Calibri"/>
          <w:b/>
          <w:color w:val="000000"/>
          <w:sz w:val="24"/>
        </w:rPr>
        <w:t>U21AD502 – APPLICATION DEVELOPMENT – ASSIGNMENT 1</w:t>
      </w:r>
    </w:p>
    <w:p>
      <w:pPr>
        <w:spacing w:before="0" w:after="200"/>
      </w:pPr>
      <w:r>
        <w:rPr>
          <w:rFonts w:ascii="Calibri" w:hAnsi="Calibri"/>
          <w:color w:val="000000"/>
          <w:sz w:val="22"/>
        </w:rPr>
        <w:t>NAME: JAIWANT KARRUN SA          ROLLNO: 24AD048         SUBMISSION DATE: 10.09.2026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9029"/>
            <w:gridSpan w:val="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Bookman Old Style" w:hAnsi="Bookman Old Style"/>
                <w:b/>
                <w:sz w:val="20"/>
              </w:rPr>
              <w:t>MARKS</w:t>
            </w:r>
          </w:p>
        </w:tc>
      </w:tr>
      <w:tr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Bookman Old Style" w:hAnsi="Bookman Old Style"/>
                <w:sz w:val="19"/>
              </w:rPr>
              <w:t xml:space="preserve">1. User Interface </w:t>
              <w:br/>
              <w:t xml:space="preserve">Design &amp; Layout - </w:t>
              <w:br/>
              <w:t>HTML Structure (15)</w:t>
            </w:r>
          </w:p>
        </w:tc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Bookman Old Style" w:hAnsi="Bookman Old Style"/>
                <w:sz w:val="19"/>
              </w:rPr>
              <w:t xml:space="preserve">2. CSS </w:t>
              <w:br/>
              <w:t xml:space="preserve">Implementation &amp; </w:t>
              <w:br/>
              <w:t xml:space="preserve">JavaScript </w:t>
              <w:br/>
              <w:t xml:space="preserve">Functionality and </w:t>
              <w:br/>
              <w:t>Validation (15)</w:t>
            </w:r>
          </w:p>
        </w:tc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Bookman Old Style" w:hAnsi="Bookman Old Style"/>
                <w:sz w:val="19"/>
              </w:rPr>
              <w:t xml:space="preserve">3. Server-side </w:t>
              <w:br/>
              <w:t>programming (10)</w:t>
            </w:r>
          </w:p>
        </w:tc>
        <w:tc>
          <w:tcPr>
            <w:tcW w:type="dxa" w:w="224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Bookman Old Style" w:hAnsi="Bookman Old Style"/>
                <w:sz w:val="19"/>
              </w:rPr>
              <w:t>TOTAL (40)</w:t>
            </w:r>
          </w:p>
        </w:tc>
      </w:tr>
      <w:tr>
        <w:trPr>
          <w:trHeight w:val="800"/>
        </w:trPr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26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24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UI Design: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776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785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349240" cy="2891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9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24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2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000000"/>
          <w:sz w:val="28"/>
        </w:rPr>
        <w:t>App.jsx: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React, { useState, useEffect, useMemo } from "react";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Navbar from "./components/Navbar";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SummaryCards from "./components/SummaryCards";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BudgetSection from "./components/BudgetSection";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TransactionsSection from "./components/TransactionsSection";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TransactionModal from "./components/TransactionModal";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BudgetModal from "./components/BudgetModal";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VisualChartsModal from "./components/VisualChartsModal";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getTransactions,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addTransaction,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updateTransaction,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deleteTransaction,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clearAllTransactions,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getBudget,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saveBudget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 from "./services/api";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export default function App()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[transactions, setTransactions] = useState([]);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[monthlyBudget, setMonthlyBudget] = useState(0);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Default to current year-month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[selectedMonth, setSelectedMonth] = useState(()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now = new Date();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`${now.getFullYear()}-${String(now.getMonth() + 1).padStart(2, "0")}`;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[searchTerm, setSearchTerm] = useState("");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[typeFilter, setTypeFilter] = useState("all");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Modal state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[isTransactionModalOpen, setIsTransactionModalOpen] = useState(false);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[isBudgetModalOpen, setIsBudgetModalOpen] = useState(false);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[isChartsModalOpen, setIsChartsModalOpen] = useState(false);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[editingTransaction, setEditingTransaction] = useState(null);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Initial load from MongoDB backend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useEffect(()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async function loadInitialData()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[txRes, budgetRes] = await Promise.all([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getTransactions(),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getBudget()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(txRes &amp;&amp; txRes.transactions)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setTransactions(txRes.transactions);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(budgetRes &amp;&amp; typeof budgetRes.monthlyBudget === "number")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setMonthlyBudget(budgetRes.monthlyBudget);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console.error("Failed to load initial data:",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"Unable to connect to the server.\n\nPlease make sure the Node.js/MongoDB server is running."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loadInitialData();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}, []);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Global Escape key listener to close active modals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useEffect(()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handleKeyDown = e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if (e.key === "Escape")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setIsTransactionModalOpen(false);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setIsBudgetModalOpen(false);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setIsChartsModalOpen(false);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window.addEventListener("keydown", handleKeyDown);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() =&gt; window.removeEventListener("keydown", handleKeyDown);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}, []);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Monthly summary calculation (Income, Expense, Balance, Savings)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{ totalIncome, totalExpense, balance } = useMemo(()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monthlyTxs = transactions.filter(t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!selectedMonth || (t.date &amp;&amp; String(t.date).startsWith(selectedMonth));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let income = 0;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let expense = 0;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monthlyTxs.forEach(t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const amt = Number(t.amount) || 0;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if (t.type === "income") income += amt;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else if (t.type === "expense") expense += amt;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totalIncome: income,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totalExpense: expense,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balance: income - expense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}, [transactions, selectedMonth]);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Filtered and sorted transactions list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filteredTransactions = useMemo(()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s = searchTerm.toLowerCase().trim();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transactions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.filter(t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desc = String(t.description || "").toLowerCase();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cat = String(t.category || "").toLowerCase();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matchesSearch = !s || desc.includes(s) || cat.includes(s);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matchesType = typeFilter === "all" || t.type === typeFilter;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matchesMonth 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!selectedMonth ||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(t.date &amp;&amp; String(t.date).startsWith(selectedMonth));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return matchesSearch &amp;&amp; matchesType &amp;&amp; matchesMonth;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.sort((a, b) =&gt; new Date(b.date) - new Date(a.date));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}, [transactions, searchTerm, typeFilter, selectedMonth]);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Save transaction handler (Create / Update)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handleSaveTransaction = async transactionData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if (editingTransaction)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res = await updateTransaction(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editingTransaction.id,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transactionData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setTransactions(prev =&gt;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prev.map(t =&gt;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String(t.id) === String(editingTransaction.id)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? res.transaction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: 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alert("Transaction updated successfully.");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 else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res = await addTransaction(transactionData);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setTransactions(prev =&gt; [res.transaction, ...prev]);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alert("Transaction added successfully.");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setIsTransactionModalOpen(false);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setEditingTransaction(null);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saving transaction:",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save transaction.");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Delete single transaction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handleDeleteTransaction = async id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(!id) return;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confirmDelete = window.confirm(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"Are you sure you want to delete this transaction?"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(!confirmDelete) return;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await deleteTransaction(id);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setTransactions(prev =&gt;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prev.filter(t =&gt; String(t.id) !== String(id))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deleting transaction:",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delete transaction.");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Clear all transactions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handleClearAll = async 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(!transactions || transactions.length === 0)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alert("There are no transactions to clear.");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confirmClear = window.confirm(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"Are you sure you want to clear all transactions? This action cannot be undone."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(!confirmClear) return;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await clearAllTransactions();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setTransactions([]);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clearing transactions:",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clear transactions.");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// Save budget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const handleSaveBudget = async amount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const res = await saveBudget(amount);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setMonthlyBudget(Number(res.monthlyBudget));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setIsBudgetModalOpen(false);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alert("Monthly budget saved successfully.");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console.error("Error saving budget:",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alert(error.message || "Unable to save budget.");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{/* NAVBAR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&lt;Navbar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onOpenCharts={() =&gt; setIsChartsModalOpen(true)}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onOpenAddTransaction={()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setEditingTransaction(null);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setIsTransactionModalOpen(true);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{/* MAIN DASHBOARD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&lt;main className="container"&gt;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WELCOME / HEADER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&lt;section className="welcome"&gt;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&lt;div&gt;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&lt;h1&gt;Financial Dashboard&lt;/h1&gt;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&lt;p&gt;Track your income, expenses and monthly budget.&lt;/p&gt;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&lt;div className="month-box"&gt;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&lt;label htmlFor="monthFilter"&gt;Month&lt;/label&gt;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&lt;input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type="month"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id="monthFilter"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title="Select a month"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value={selectedMonth}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    onChange={e =&gt; setSelectedMonth(e.target.value)}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&lt;/section&gt;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SUMMARY CARDS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&lt;SummaryCards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totalIncome={totalIncome}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totalExpense={totalExpense}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balance={balance}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BUDGET SECTION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&lt;BudgetSection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monthlyBudget={monthlyBudget}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totalExpense={totalExpense}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onOpenBudgetModal={() =&gt; setIsBudgetModalOpen(true)}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{/* TRANSACTIONS SECTION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&lt;TransactionsSection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transactions={filteredTransactions}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searchTerm={searchTerm}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onSearchChange={setSearchTerm}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typeFilter={typeFilter}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onTypeFilterChange={setTypeFilter}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onClearAll={handleClearAll}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onEditTransaction={tx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setEditingTransaction(tx);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setIsTransactionModalOpen(true);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}}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onDeleteTransaction={handleDeleteTransaction}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&lt;/main&gt;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{/* MODALS */}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&lt;TransactionModal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isOpen={isTransactionModalOpen}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setIsTransactionModalOpen(false);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setEditingTransaction(null);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onSave={handleSaveTransaction}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editingTransaction={editingTransaction}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&lt;BudgetModal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isOpen={isBudgetModalOpen}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setIsBudgetModalOpen(false)}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currentBudget={monthlyBudget}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onSaveBudget={handleSaveBudget}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&lt;VisualChartsModal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isOpen={isChartsModalOpen}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onClose={() =&gt; setIsChartsModalOpen(false)}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transactions={transactions}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selectedMonth={selectedMonth}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000000"/>
          <w:sz w:val="28"/>
        </w:rPr>
        <w:t>main.jsx: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{ StrictMode } from 'react'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{ createRoot } from 'react-dom/client'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'./index.css'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import App from './App.jsx'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createRoot(document.getElementById('root')).render(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&lt;StrictMode&gt;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&lt;App /&gt;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&lt;/StrictMode&gt;,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)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000000"/>
          <w:sz w:val="28"/>
        </w:rPr>
        <w:t>server.js: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path = require("path");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require("dotenv").config({ path: path.join(__dirname, ".env")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require("dotenv").config(); // Fallback to root .env if present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express = require("express");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cors = require("cors");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mongoose = require("mongoose");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fs = require("fs");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Transaction = require("./models/Transaction");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Budget = require("./models/Budget");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app = express();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PORT = process.env.PORT || 5000;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MONGODB_URI 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process.env.MONGODB_URI || "mongodb://127.0.0.1:27017/budgetflow";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MIDDLEWARE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app.use(cors());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app.use(express.json());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Serve static React build if it exists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clientDistPath = path.join(__dirname, "..", "client", "dist");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if (fs.existsSync(clientDistPath))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app.use(express.static(clientDistPath));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MONGODB CONNECTION &amp; AUTO-MIGRATION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async function connectDB()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await mongoose.connect(MONGODB_URI);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console.log("Connected to MongoDB successfully at:", MONGODB_URI);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// Auto-migration from existing budget-data.json if MongoDB is empty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await autoMigrateFromJson();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console.error("MongoDB connection error:", error.message);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console.log("Please ensure MongoDB is running on your machine.");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async function autoMigrateFromJson()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count = await Transaction.countDocuments();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(count === 0)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let dataFile = path.join(__dirname, "data", "budget-data.json");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if (!fs.existsSync(dataFile))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dataFile = path.join(__dirname, "..", "data", "budget-data.json");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if (fs.existsSync(dataFile))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raw = fs.readFileSync(dataFile, "utf8");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const jsonData = JSON.parse(raw);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(Array.isArray(jsonData.transactions) &amp;&amp; jsonData.transactions.length &gt; 0)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await Transaction.insertMany(jsonData.transactions);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console.log(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`[Migration] Successfully imported ${jsonData.transactions.length} transactions into MongoDB.`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if (typeof jsonData.monthlyBudget === "number" &amp;&amp; jsonData.monthlyBudget &gt; 0)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await Budget.findOneAndUpdate(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key: "current_budget"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monthlyBudget: jsonData.monthlyBudget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{ upsert: true, returnDocument: "after"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console.log(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    `[Migration] Imported monthly budget (₹${jsonData.monthlyBudget}) into MongoDB.`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console.warn("[Migration Notice] Could not auto-migrate from JSON:", err.message);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connectDB();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TRANSACTION VALIDATION HELPER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function validateTransaction(data)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(typeof data.description !== "string" || data.description.trim() === "")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"Description is required.";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typeof data.amount !== "number" ||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!Number.isFinite(data.amount) ||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data.amount &lt;= 0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"Amount must be greater than zero.";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(data.type !== "income" &amp;&amp; data.type !== "expense")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"Transaction type must be income or expense.";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(typeof data.category !== "string" || data.category.trim() === "")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"Category is required.";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typeof data.date !== "string" ||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!/^\d{4}-\d{2}-\d{2}$/.test(data.date)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return "Valid date is required.";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GET TRANSACTIONS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app.get("/api/transactions",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transactions = await Transaction.find().sort({ date: -1, createdAt: -1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transactions: transactions.map(t =&gt; 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t.id,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t.description,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t.amount,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t.type,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t.category,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t.date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retrieving transactions:",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"Unable to retrieve transactions from database."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ADD TRANSACTION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app.post("/api/transactions",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transactionData =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req.body.description,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req.body.type,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req.body.category,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req.body.date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validationError = validateTransaction(transactionData);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(validationError)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validationError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newId = Date.now();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createdTransaction = await Transaction.create({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id: newId,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transactionData.description.trim(),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amount: transactionData.amount,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transactionData.type,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transactionData.category.trim(),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transactionData.date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res.status(201).json({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added successfully.",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createdTransaction.id,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createdTransaction.description,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createdTransaction.amount,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createdTransaction.type,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createdTransaction.category,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createdTransaction.date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adding transaction:",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adding transaction."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UPDATE TRANSACTION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app.put("/api/transactions/:id",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targetId = Number(req.params.id);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transactionData =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description: req.body.description,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req.body.type,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category: req.body.category,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date: req.body.date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validationError = validateTransaction(transactionData);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(validationError)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validationError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updatedTransaction = await Transaction.findOneAndUpdate(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 id: targetId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transactionData.description.trim(),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transactionData.amount,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transactionData.type,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transactionData.category.trim(),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transactionData.date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 returnDocument: "after"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(!updatedTransaction)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res.status(404).json({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not found."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updated successfully.",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transaction: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id: updatedTransaction.id,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description: updatedTransaction.description,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amount: updatedTransaction.amount,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type: updatedTransaction.type,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category: updatedTransaction.category,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date: updatedTransaction.date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updating transaction:",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updating transaction."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DELETE ALL TRANSACTIONS (CLEAR ALL)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app.delete("/api/transactions",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await Transaction.deleteMany({});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"All transactions cleared successfully."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clearing transactions:",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clearing transactions."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DELETE SINGLE TRANSACTION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app.delete("/api/transactions/:id",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targetId = Number(req.params.id);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deleted = await Transaction.findOneAndDelete({ id: targetId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(!deleted)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res.status(404).json({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not found."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"Transaction deleted successfully."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deleting transaction:",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deleting transaction."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GET BUDGET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app.get("/api/budget",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budgetDoc = await Budget.findOne({ key: "current_budget"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monthlyBudget: budgetDoc ? budgetDoc.monthlyBudget : 0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retrieving budget:",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"Unable to retrieve budget."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SAVE BUDGET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app.post("/api/budget", async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amount = Number(req.body.amount);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if (!Number.isFinite(amount) || amount &lt;= 0)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return res.status(400).json({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"Budget amount must be greater than zero."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const budgetDoc = await Budget.findOneAndUpdate(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 key: "current_budget"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 monthlyBudget: amount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{ upsert: true, returnDocument: "after"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res.status(200).json({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"Budget saved successfully.",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monthlyBudget: budgetDoc.monthlyBudget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catch (error)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console.error("Error saving budget:",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message: "Server error while saving budget."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UNKNOWN API ROUTE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app.use("/api", 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res.status(404).json({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message: "API endpoint not found."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CLIENT FALLBACK ROUTE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app.use(function (req, res)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if (fs.existsSync(path.join(clientDistPath, "index.html")))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res.sendFile(path.join(clientDistPath, "index.html"));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res.status(404).send("Application build not found.");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GLOBAL ERROR HANDLER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app.use(function (error, req, res, next)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console.error("Unexpected error:", error);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res.status(500).json({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success: false,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message: "Internal server error."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START SERVER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// ==========================================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app.listen(PORT, function ()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 BudgetFlow Backend Server Started");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console.log(`Server:       http://localhost:${PORT}`);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console.log(`Transactions: http://localhost:${PORT}/api/transactions`);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console.log(`Budget:       http://localhost:${PORT}/api/budget`);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console.log(`Database:     ${MONGODB_URI}`);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console.log("======================================");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});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000000"/>
          <w:sz w:val="28"/>
        </w:rPr>
        <w:t>Transaction.js: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mongoose = require("mongoose");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const TransactionSchema = new mongoose.Schema(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id: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Number,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unique: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default: () =&gt; Date.now()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description: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"Description is required."],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trim: true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amount: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Number,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"Amount is required."],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min: [0.01, "Amount must be greater than zero."]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type: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"Transaction type is required."],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enum: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values: ["income", "expense"],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message: "Transaction type must be income or expense."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category: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"Category is required."],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trim: true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date: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type: String,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required: [true, "Valid date is required."],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match: [/^\d{4}-\d{2}-\d{2}$/, "Date must be in YYYY-MM-DD format."]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timestamps: true,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toJSON: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transform: function (doc, ret) {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delete ret.__v;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    return ret;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TransactionSchema.index({ date: -1 });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16"/>
        </w:rPr>
        <w:t>module.exports = mongoose.model("Transaction", TransactionSchema);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